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bb2dash extraction fixture</w:t>
      </w:r>
    </w:p>
    <w:p>
      <w:r>
        <w:t>A synthetic document, no course material.</w:t>
      </w:r>
    </w:p>
    <w:p/>
    <w:p>
      <w:r>
        <w:t>Second paragraph after an empty one.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Topic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Fixtures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